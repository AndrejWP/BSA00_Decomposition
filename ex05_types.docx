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Exercise 05 — Types of Decomposition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рамках упражнения рассматривается задача 2 «Доставка заказов». Необходимо выполнить две декомпозиции: функциональную декомпозицию действий курьера и объектную декомпозицию действующих лиц системы доставки.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 Декомпозиция действий курьера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Цель декомпозиции — определить действия курьера, которые должна поддерживать система доставки заказов. Такая декомпозиция помогает понять, какие функции должны быть доступны курьеру в мобильном приложении при выполнении доставки.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Вид декомпозиции — функциональная. Декомпозиция является функциональной, потому что элементы схемы описывают действия курьера: найти заказ, забронировать заказ, забрать заказ, доставить заказ и завершить выполнение заказа.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Количество уровней декомпозиции — 2 уровня, не считая нулевой уровень. Нулевой уровень — «Выполнить доставку заказа». Первый уровень — основные этапы работы курьера. Второй уровень — конкретные действия внутри каждого этапа.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Критерий разбиения первого уровня — этапы работы курьера с заказом. Критерий разбиения второго уровня — действия, выполняемые курьером в рамках выбранного этапа.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540000" cy="3621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05_functional_courier_no_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62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Функциональная декомпозиция действий курьера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 Объектная декомпозиция действующих лиц задачи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Цель объектной декомпозиции — определить действующих лиц и внешние системы, которые взаимодействуют с системой доставки заказов.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Вид декомпозиции — объектная. Декомпозиция является объектной, потому что она показывает состав участников системы: внутренних пользователей, внешних участников и внешнюю информационную систему.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Количество уровней декомпозиции — 2 уровня, не считая нулевой уровень. Нулевой уровень — «Действующие лица системы доставки». Первый уровень — внутренние пользователи системы и внешние участники/системы. Второй уровень — конкретные роли, участники и внешние системы.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Критерий разбиения первого уровня — принадлежность к системе. Критерий разбиения второго уровня — конкретные роли, участники и системы: курьер, оператор, диспетчер, администратор, поставщик заказа, клиент и бухгалтерская ИТ-система.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2926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05_object_actors_no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92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Объектная декомпозиция действующих лиц системы доставки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3. Вывод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упражнении были применены два вида декомпозиции. Функциональная декомпозиция позволила выделить действия курьера при выполнении доставки заказа. Объектная декомпозиция позволила определить роли и внешние системы, участвующие в задаче доставки. В обоих случаях декомпозиция выполнена сверху вниз, с сохранением подчиненности элементов и единых критериев разбиения на каждом уровне.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/>
      <w:b/>
      <w:bCs/>
      <w:i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